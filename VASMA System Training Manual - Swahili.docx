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VASMA System App</w:t>
      </w:r>
    </w:p>
    <w:p>
      <w:pPr>
        <w:jc w:val="center"/>
      </w:pPr>
      <w:r>
        <w:rPr>
          <w:color w:val="1F4D78"/>
          <w:sz w:val="28"/>
        </w:rPr>
        <w:t>Mwongozo wa Mafunzo na Matumizi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Lengo la Mafunzo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Mtumiaji aweze kusajili wateja, kuunda job card, kuthibitisha kazi, kuchapisha bill/invoice, kurekodi malipo, kuona receipt, kusimamia expenses na commissions, kutoa reports, na kufanya backup.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1. Utangulizi wa App</w:t>
      </w:r>
    </w:p>
    <w:p>
      <w:pPr>
        <w:spacing w:after="120" w:line="300" w:lineRule="auto"/>
      </w:pPr>
      <w:r>
        <w:rPr>
          <w:rFonts w:ascii="Calibri" w:hAnsi="Calibri"/>
          <w:color w:val="0F172A"/>
          <w:sz w:val="22"/>
        </w:rPr>
        <w:t>VASMA System ni app ya kusimamia huduma za magari. Inafanya kazi kwenye browser, inaweza kusakinishwa kama PWA, na inahifadhi taarifa kwenye browser local storage.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type="dxa" w:w="19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Module</w:t>
            </w:r>
          </w:p>
        </w:tc>
        <w:tc>
          <w:tcPr>
            <w:tcW w:type="dxa" w:w="74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Kazi yake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Kuonyesha muhtasari wa biashara, job cards, billed, paid, outstanding, expenses, na commissions.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Customers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Kusajili mteja, namba ya gari, vehicle model, contact person, na mobile number.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Job Cards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Kuunda rekodi ya kazi, huduma, attendant, action, purchased items, notes, na reference.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Work Confirmation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Kuchagua job card, kuthibitisha kazi, ku-preview bill/invoice, na ku-export PDF.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Kurekodi malipo, kuchuja receipts, kuona receipt, na ku-export receipt.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Admin Edit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Sehemu moja ya ku-edit au delete transactional records.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Settings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 profile, language, theme, page setup, install, backup, na restore.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2. Kuanzisha App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folder la VASMA System.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Run Start-VASMA.bat.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http://127.0.0.1:4173/ kwenye browser.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Kama unaona version ya zamani, refresh au clear cache ya site.</w:t>
      </w:r>
    </w:p>
    <w:p>
      <w:pPr>
        <w:pStyle w:val="Heading1"/>
      </w:pPr>
      <w:r>
        <w:rPr>
          <w:rFonts w:ascii="Calibri" w:hAnsi="Calibri"/>
          <w:color w:val="2E74B5"/>
        </w:rPr>
        <w:t>3. Mpangilio wa Lugha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Settings.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Nenda kwenye Language.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English au Swahili.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Save Settings.</w:t>
      </w:r>
    </w:p>
    <w:p>
      <w:pPr>
        <w:spacing w:after="120" w:line="300" w:lineRule="auto"/>
      </w:pPr>
      <w:r>
        <w:rPr>
          <w:rFonts w:ascii="Calibri" w:hAnsi="Calibri"/>
          <w:color w:val="0F172A"/>
          <w:sz w:val="22"/>
        </w:rPr>
        <w:t>Ukiweka Swahili, sehemu kuu za interface zitaonekana kwa Kiswahili. Data ulizoingiza hazitabadilishwa.</w:t>
      </w:r>
    </w:p>
    <w:p>
      <w:pPr>
        <w:pStyle w:val="Heading1"/>
      </w:pPr>
      <w:r>
        <w:rPr>
          <w:rFonts w:ascii="Calibri" w:hAnsi="Calibri"/>
          <w:color w:val="2E74B5"/>
        </w:rPr>
        <w:t>4. Usajili wa Wateja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Customers.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Add Customer.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Jaza Customer Name, Truck/Vehicle Number, Vehicle Model, Mobile Number, na Contact Person.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Save Customer.</w:t>
      </w:r>
    </w:p>
    <w:p>
      <w:pPr>
        <w:pStyle w:val="Heading1"/>
      </w:pPr>
      <w:r>
        <w:rPr>
          <w:rFonts w:ascii="Calibri" w:hAnsi="Calibri"/>
          <w:color w:val="2E74B5"/>
        </w:rPr>
        <w:t>5. Job Cards</w:t>
      </w:r>
    </w:p>
    <w:p>
      <w:pPr>
        <w:spacing w:after="120" w:line="300" w:lineRule="auto"/>
      </w:pPr>
      <w:r>
        <w:rPr>
          <w:rFonts w:ascii="Calibri" w:hAnsi="Calibri"/>
          <w:color w:val="0F172A"/>
          <w:sz w:val="22"/>
        </w:rPr>
        <w:t>Kila job card inapata reference ya kipekee kama JC-000001.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Job Cards.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New Job Card.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tarehe na customer.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Ongeza service item: category, service item, attendant, action, na amount.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Ongeza purchased items kama kuna vifaa vilivyonunuliwa.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Tumia Add Note kama kuna maelekezo ya ziada.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Save Job Card.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Actions za kawaida ni Checked, Changed, Replaced, na Repaired.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Actions mpya zinaongezwa kwenye Master Data.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Job Card inaweza ku-exportiwa PDF kupitia Export Job Card.</w:t>
      </w:r>
    </w:p>
    <w:p>
      <w:pPr>
        <w:pStyle w:val="Heading1"/>
      </w:pPr>
      <w:r>
        <w:rPr>
          <w:rFonts w:ascii="Calibri" w:hAnsi="Calibri"/>
          <w:color w:val="2E74B5"/>
        </w:rPr>
        <w:t>6. Work Confirmation na Bill/Invoice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Work Confirmation.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Job Card Number kwenye dropdown.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Hakiki huduma na vifaa vilivyonunuliwa.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action na tick Done kwa kazi iliyothibitishwa.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Save Confirmation.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Preview Bill au Export PDF.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QR Code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Bill/Invoice ina QR code chini ya document. QR ina taarifa muhimu kama invoice number, job card, tarehe, customer, gari, amount, na payment status.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7. Payments na Receipts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Payments.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Record Payment.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job card yenye outstanding balance.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Cash, Mobile Money, au Bank.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Weka comment/reference ya SMS au bank.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Weka amount kwa outstanding bill lines tu.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Save Payment.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Bill iliyolipwa yote haiwezi kupokea payment nyingine.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Bill iliyolipwa sehemu itaonyesha outstanding lines tu.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Receipt reference ni RCPT-JC000001.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Tumia filter kutafuta receipt kwa customer name au vehicle number.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Bonyeza View Receipt ku-preview na Export Receipt ku-save PDF.</w:t>
      </w:r>
    </w:p>
    <w:p>
      <w:pPr>
        <w:pStyle w:val="Heading1"/>
      </w:pPr>
      <w:r>
        <w:rPr>
          <w:rFonts w:ascii="Calibri" w:hAnsi="Calibri"/>
          <w:color w:val="2E74B5"/>
        </w:rPr>
        <w:t>8. Expenses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Expenses.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Add Expense.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expense item au ongeza mpya.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Weka amount na comment.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Save Expense.</w:t>
      </w:r>
    </w:p>
    <w:p>
      <w:pPr>
        <w:pStyle w:val="Heading1"/>
      </w:pPr>
      <w:r>
        <w:rPr>
          <w:rFonts w:ascii="Calibri" w:hAnsi="Calibri"/>
          <w:color w:val="2E74B5"/>
        </w:rPr>
        <w:t>9. Commissions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Commissions.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Allocate Commission.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job card na attendant.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Amount au Percent.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Weka rate/amount na uhifadhi.</w:t>
      </w:r>
    </w:p>
    <w:p>
      <w:pPr>
        <w:spacing w:after="120" w:line="300" w:lineRule="auto"/>
      </w:pPr>
      <w:r>
        <w:rPr>
          <w:rFonts w:ascii="Calibri" w:hAnsi="Calibri"/>
          <w:color w:val="0F172A"/>
          <w:sz w:val="22"/>
        </w:rPr>
        <w:t>Analysis ya Attendant Income hutumia commission amount ya attendant.</w:t>
      </w:r>
    </w:p>
    <w:p>
      <w:pPr>
        <w:pStyle w:val="Heading1"/>
      </w:pPr>
      <w:r>
        <w:rPr>
          <w:rFonts w:ascii="Calibri" w:hAnsi="Calibri"/>
          <w:color w:val="2E74B5"/>
        </w:rPr>
        <w:t>10. Reports na Analysis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type="dxa" w:w="26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Report</w:t>
            </w:r>
          </w:p>
        </w:tc>
        <w:tc>
          <w:tcPr>
            <w:tcW w:type="dxa" w:w="67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Maelezo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Outstanding Report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Inaonyesha bill amount, paid amount, na outstanding.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Income Statement per Job Card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Inaonyesha paid amount, commission, expenses, na balance.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Commission Report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Inaonyesha commission kwa attendant na job card.</w:t>
            </w:r>
          </w:p>
        </w:tc>
      </w:tr>
    </w:tbl>
    <w:p/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Reports.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From na To date.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report type.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Export PDF au Export Excel.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Service Category Income hupanga category kwa income.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Service Item Income hupanga huduma kwa income.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Attendant Income hutumia commissions.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Date Income hupanga tarehe kwa income.</w:t>
      </w:r>
    </w:p>
    <w:p>
      <w:pPr>
        <w:pStyle w:val="Heading1"/>
      </w:pPr>
      <w:r>
        <w:rPr>
          <w:rFonts w:ascii="Calibri" w:hAnsi="Calibri"/>
          <w:color w:val="2E74B5"/>
        </w:rPr>
        <w:t>11. Master Data</w:t>
      </w:r>
    </w:p>
    <w:p>
      <w:pPr>
        <w:spacing w:after="120" w:line="300" w:lineRule="auto"/>
      </w:pPr>
      <w:r>
        <w:rPr>
          <w:rFonts w:ascii="Calibri" w:hAnsi="Calibri"/>
          <w:color w:val="0F172A"/>
          <w:sz w:val="22"/>
        </w:rPr>
        <w:t>Master Data hutunza dropdown values zinazotumika kwenye app.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type="dxa" w:w="23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Master Data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Matumizi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Employees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Attendants na supervisors.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Packages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Car wash packages.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Categories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Makundi ya huduma.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Service Items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Huduma ndani ya category.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Expense Items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Aina za expenses.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Actions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Checked, Changed, Replaced, Repaired, na nyingine.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12. Admin Edit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Admin Edit.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record type.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Chagua record husika.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Edit au Delete.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Tahadhari</w:t>
            </w:r>
          </w:p>
        </w:tc>
      </w:t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Ukifuta job card, malipo na commissions zilizounganishwa nayo zinaweza kuondolewa. Tumia Admin Edit kwa umakini.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13. Settings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Business Setup: business name, location, owner name, mobile.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User Profile: jina la user hutumika kwenye signature ya reports, bills, job cards, na receipts.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Language: English au Swahili.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Theme: light au dark mode.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Page Setup: Job Card, Bill/Invoice, na Receipt layout.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App Tools: Install, Export Backup, Import Backup.</w:t>
      </w:r>
    </w:p>
    <w:p>
      <w:pPr>
        <w:pStyle w:val="Heading2"/>
      </w:pPr>
      <w:r>
        <w:rPr>
          <w:rFonts w:ascii="Calibri" w:hAnsi="Calibri"/>
          <w:color w:val="2E74B5"/>
        </w:rPr>
        <w:t>13.1 Page Setup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Fit one page - Compact: chaguo linalopendekezwa.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Normal: nafasi kubwa zaidi kwa documents fupi.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Maximum fit - Dense: inasaidia document ndefu ku-fit ukurasa mmoja.</w:t>
      </w:r>
    </w:p>
    <w:p>
      <w:pPr>
        <w:pStyle w:val="Heading2"/>
      </w:pPr>
      <w:r>
        <w:rPr>
          <w:rFonts w:ascii="Calibri" w:hAnsi="Calibri"/>
          <w:color w:val="2E74B5"/>
        </w:rPr>
        <w:t>13.2 Backup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Fungua Settings.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Bonyeza Export Backup ku-save JSON file.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Hifadhi file mahali salama.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sz w:val="21"/>
        </w:rPr>
        <w:t>Kurudisha data, bonyeza Import Backup na chagua JSON file.</w:t>
      </w:r>
    </w:p>
    <w:p>
      <w:pPr>
        <w:pStyle w:val="Heading1"/>
      </w:pPr>
      <w:r>
        <w:rPr>
          <w:rFonts w:ascii="Calibri" w:hAnsi="Calibri"/>
          <w:color w:val="2E74B5"/>
        </w:rPr>
        <w:t>14. Printing na PDF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Export PDF hutumia browser print dialog.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Chagua Save as PDF kuunda PDF.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QR code iko chini ya invoice/bill na receipt.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Chagua Compact au Dense kwenye Settings kama document haitoshi ukurasa mmoja.</w:t>
      </w:r>
    </w:p>
    <w:p>
      <w:pPr>
        <w:pStyle w:val="Heading1"/>
      </w:pPr>
      <w:r>
        <w:rPr>
          <w:rFonts w:ascii="Calibri" w:hAnsi="Calibri"/>
          <w:color w:val="2E74B5"/>
        </w:rPr>
        <w:t>15. Reference Numbers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Document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Format</w:t>
            </w:r>
          </w:p>
        </w:tc>
        <w:tc>
          <w:tcPr>
            <w:tcW w:type="dxa" w:w="4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Mfano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Job Card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JC-000001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JC-000001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Invoice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INV-JC000001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INV-JC000001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Receipt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RCPT-JC000001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RCPT-JC000001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16. 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Tatizo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Sababu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Suluhisho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App inaonyesha folder listing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Server imeanzishwa kwenye folder tofauti.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Run Start-VASMA.bat ndani ya VASMA System folder.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Version ya zamani inaonekana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Cache ya browser/PWA.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Refresh au clear site data.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Payment haikubaliwi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Bill imelipwa yote.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Angalia outstanding balance.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QR haionekani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Internet haipo kwa QR image service.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Unganisha internet na reload preview.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PDF haifit page moja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Layout ni normal au lines ni nyingi.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Chagua Maximum fit - Dense kwenye Settings.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17. Checklist ya Mkufunzi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Onyesha kusajili customer na vehicle model.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Tengeneza job card yenye service items na purchased items.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Fanya work confirmation na export bill/invoice.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Rekodi partial payment na onyesha outstanding lines.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View na export receipt.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Ongeza expense na commission.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Generate reports na analysis.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Tumia Admin Edit kurekebisha record.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Badilisha language English/Swahili.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1"/>
        </w:rPr>
        <w:t>Export na import backup.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VASMA System - Mwongozo wa Mafunzo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